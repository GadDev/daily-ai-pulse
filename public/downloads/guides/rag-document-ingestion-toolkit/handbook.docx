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Limits</w:t>
      </w:r>
    </w:p>
    <w:p>
      <w:r>
        <w:t>Close the valve.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Limit (bar)</w:t>
            </w:r>
          </w:p>
        </w:tc>
      </w:tr>
      <w:tr>
        <w:tc>
          <w:tcPr>
            <w:tcW w:type="dxa" w:w="4320"/>
          </w:tcPr>
          <w:p>
            <w:r>
              <w:t>Valve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t>End of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